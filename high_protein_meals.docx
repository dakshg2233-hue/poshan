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44"/>
        </w:rPr>
        <w:t>101 INDIAN-FOCUSED HIGH-PROTEIN MEALS</w:t>
      </w:r>
    </w:p>
    <w:p>
      <w:pPr>
        <w:spacing w:after="240"/>
        <w:jc w:val="center"/>
      </w:pPr>
      <w:r>
        <w:rPr>
          <w:i/>
          <w:color w:val="505050"/>
          <w:sz w:val="22"/>
        </w:rPr>
        <w:t>51 vegetarian + 50 chicken, egg, fish and prawn options (no beef or turkey)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How to use this guide. </w:t>
            </w:r>
            <w:r>
              <w:t>This Indian-focused list contains no beef or turkey. All figures are estimated grams per one meal-sized serving, based on common recipes and standard food-composition data. Values vary with brands, cooking oil, sauces and exact quantities. “Vegetarian” meals are lacto-vegetarian; choose low-fat dairy where specified.</w:t>
            </w:r>
          </w:p>
        </w:tc>
      </w:tr>
    </w:tbl>
    <w:p>
      <w:pPr>
        <w:pStyle w:val="Heading1"/>
      </w:pPr>
      <w:r>
        <w:t>Vegetarian meals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42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Meal</w:t>
            </w:r>
          </w:p>
        </w:tc>
        <w:tc>
          <w:tcPr>
            <w:tcW w:type="dxa" w:w="290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Serving (approx.)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Protein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Carbs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Fat</w:t>
            </w:r>
          </w:p>
        </w:tc>
        <w:tc>
          <w:tcPr>
            <w:tcW w:type="dxa" w:w="80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Fibre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Paneer tikka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paneer, vegetables &amp; 1/2 cup brown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stir-fry with edamame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tofu, 1 cup edamame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Lentil and quinoa power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lentils, 3/4 cup quinoa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Greek yogurt berry parfait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300 g Greek yogurt, berries &amp; chia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Cottage cheese chaat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low-fat cottage cheese, chickpeas &amp;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Chickpea and paneer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chickpeas, 100 g paneer &amp;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21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Soy chunk masala with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50 g dry soy chunks, 2 whole-wheat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Moong dal chilla with paneer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 moong chillas filled with 100 g paneer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bhurji with multigrain toast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tofu and 2 slices toast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Rajma quinoa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kidney beans, 3/4 cup quinoa &amp; salsa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Black bean burrito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black beans, rice, corn &amp; Greek yogurt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Tempeh peanut noodle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tempeh, soba noodles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Seitan vegetable stir-fry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seitan, vegetables &amp; 1/2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Paneer and spinach curry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paneer with spinach &amp;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High-protein overnight oats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oats, Greek yogurt, milk, whey &amp; berries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Protein oats upma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oats, soy granules, peas &amp; yogurt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Masoor dal with brown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1.5 cups masoor dal and 3/4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Chole with Greek yogurt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chickpeas, 250 g Greek yogurt &amp;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Edamame quinoa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1.5 cups edamame, quinoa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coconut curry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vegetables &amp; 1/2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Paneer lettuce wraps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paneer with hummus and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Vegetarian chili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beans, lentils, TVP and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Lentil pasta primavera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85 g lentil pasta, Greek yogurt sauce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scramble breakfast plate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black beans, vegetables &amp; toast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Cottage cheese stuffed peppers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cottage cheese, quinoa &amp; peppers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Palak tofu with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spinach gravy &amp;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Soya keema pav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50 g dry soy granules, 2 whole-wheat buns &amp;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Besan chilla with Greek yogurt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 besan chillas, 250 g Greek yogurt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tikka wrap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tofu in 2 whole-wheat wraps with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Paneer quinoa pulao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paneer, quinoa, peas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Dal makhani light with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1.5 cups lentils, yogurt and 1/2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Kidney bean tofu tacos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kidney beans, 150 g tofu &amp; 3 corn tortillas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Miso tofu soba soup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tofu, edamame, soba and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Halloumi and lentil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100 g halloumi, 1 cup lentils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Protein smoothie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Greek yogurt, whey, milk, banana &amp; chia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Skyr with peanut butter oats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300 g skyr, oats, peanut butter &amp; berries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Thai basil rice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vegetables and 3/4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White bean shakshuka style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1.5 cups white beans, feta &amp; tomato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Lentil shepherd's pie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lentils, soy mince, vegetables &amp; potato mash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Black lentil dal with paneer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 cup black lentils, 100 g paneer &amp; 1 roti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Mushroom seitan fajitas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seitan, peppers &amp; 2 tortillas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sesame broccoli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edamame, broccoli &amp; quinoa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Chickpea pasta with paneer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85 g chickpea pasta, 100 g paneer &amp;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Soybean pulao with raita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1.5 cups soybeans, rice &amp; Greek-yogurt raita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Vegetarian keema lettuce cups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soy mince, edamame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Baked tofu grain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250 g tofu, farro, chickpeas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Paneer bhurji with millet toast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paneer and 2 millet toasts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Peanut tempeh Buddha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tempeh, brown rice, edamame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Red lentil pasta bolognese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85 g red lentil pasta, TVP tomato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Ricotta spinach lentil bake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low-fat ricotta, lentils, spinach &amp; marinara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Tofu and black bean enchiladas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tofu, black beans, tortillas &amp; salsa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</w:tbl>
    <w:p>
      <w:pPr>
        <w:pStyle w:val="Heading1"/>
      </w:pPr>
      <w:r>
        <w:t>Non-vegetarian meals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42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Meal</w:t>
            </w:r>
          </w:p>
        </w:tc>
        <w:tc>
          <w:tcPr>
            <w:tcW w:type="dxa" w:w="290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Serving (approx.)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Protein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Carbs</w:t>
            </w:r>
          </w:p>
        </w:tc>
        <w:tc>
          <w:tcPr>
            <w:tcW w:type="dxa" w:w="74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Fat</w:t>
            </w:r>
          </w:p>
        </w:tc>
        <w:tc>
          <w:tcPr>
            <w:tcW w:type="dxa" w:w="800"/>
            <w:shd w:fill="1F4D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Fibre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Tandoori chicken with brown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 breast, brown rice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tikka with quinoa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chicken tikka, quinoa &amp; kachumber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bhurji with soya chunks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soy chunks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rajma masala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kidney beans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Tandoori salmon with sweet potato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salmon, sweet potato &amp; broccoli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Tuna chana chaat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tuna, chickpeas &amp;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Prawn quinoa pulao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prawns, quinoa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Egg-white masala omelette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300 g egg whites, 2 eggs, vegetables &amp; toast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tikka whole-wheat wraps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peppers and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broccoli stir-fry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broccoli and 1/2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masoor dal soup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1 cup lentils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kofta with dalia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 kofta, cracked wheat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Baked fish with white-bean chaat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cod, white beans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saag with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chicken, spinach gravy &amp;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Egg curry with chickpea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4 eggs, chickpeas, rice &amp; tomato gravy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34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Tandoori chicken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chicken, yogurt dressing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Tuna masala with whole-wheat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tuna, 3 rotis &amp; tomato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Prawn coconut curry with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prawns, light coconut curry &amp;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and black chana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black chana, rice &amp; salsa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keema with peas and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 keema, peas &amp;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lettuce wraps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chicken, vegetables &amp; peanut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shawarma-style quinoa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quinoa, hummus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Grilled fish with dal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white fish, 1 cup dal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chana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chickpeas, mint chutney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Tuna avocado roti roll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tuna, 2 rotis &amp; avocado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yakhni soup with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rice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Salmon masoor dal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salmon, 1 cup lentils &amp;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and egg breakfast hash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chicken, 2 eggs, potato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vegetable sevai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whole-wheat sevai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Prawn and edamame fried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prawns, edamame, rice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11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paneer roti roll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roti, beans &amp; paneer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black-chana salad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black chana, corn &amp;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Egg bhurji with paneer and roti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3 eggs, 100 g paneer &amp; 2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and kidney bean masala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kidney beans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palak dalia bake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chicken, cottage cheese and cracked wheat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Seared tuna rice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tuna, rice, edamame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Greek-yogurt curry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chicken, yogurt curry and 1/2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Fish tikka with black chana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white fish, black chana and 3 rotis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quinoa kachumber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quinoa, yogurt and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patty with sweet potato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 patty, bun, sweet potato &amp; salad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Prawn and chickpea masala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200 g prawns, chickpeas and tomato gravy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13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peanut masala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brown rice, vegetables &amp; peanut sauce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and lentil stew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1 cup lentils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17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egg-fried cauliflower rice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2 eggs, edamame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62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19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Salmon pulao bowl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salmon, rice, edamame, avocado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59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tikka masala light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180 g chicken, light sauce and 3/4 cup rice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57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Chicken-stuffed sweet potato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black chana and baked sweet potato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51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56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Egg and smoked salmon roti roll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2 eggs, 100 g smoked salmon, rotis &amp;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43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54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16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Chicken vegetable soup with beans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170 g chicken, beans, millet &amp; vegetables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55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58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8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14 g</w:t>
            </w:r>
          </w:p>
        </w:tc>
      </w:tr>
      <w:tr>
        <w:tc>
          <w:tcPr>
            <w:tcW w:type="dxa" w:w="4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101</w:t>
            </w:r>
          </w:p>
        </w:tc>
        <w:tc>
          <w:tcPr>
            <w:tcW w:type="dxa" w:w="3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5"/>
              </w:rPr>
              <w:t>Indian mackerel quinoa salad</w:t>
            </w:r>
          </w:p>
        </w:tc>
        <w:tc>
          <w:tcPr>
            <w:tcW w:type="dxa" w:w="29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150 g mackerel, quinoa, chickpeas &amp; greens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40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50 g</w:t>
            </w:r>
          </w:p>
        </w:tc>
        <w:tc>
          <w:tcPr>
            <w:tcW w:type="dxa" w:w="7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25 g</w:t>
            </w:r>
          </w:p>
        </w:tc>
        <w:tc>
          <w:tcPr>
            <w:tcW w:type="dxa" w:w="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12 g</w:t>
            </w:r>
          </w:p>
        </w:tc>
      </w:tr>
    </w:tbl>
    <w:p>
      <w:r>
        <w:t>Practical note: for personal medical conditions, allergies, kidney disease or a prescribed diet, confirm serving sizes and protein targets with a qualified dietitian or clinician.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792" w:bottom="1008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Nutrition estimates per stated serving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HIGH-PROTEIN MEAL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